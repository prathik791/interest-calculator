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Documentation – Interest Calculator Web Application</w:t>
      </w:r>
    </w:p>
    <w:p>
      <w:r>
        <w:t>Project: UNLOX Web Development Internship</w:t>
      </w:r>
    </w:p>
    <w:p>
      <w:r>
        <w:t>Developer: Prathik Kumar</w:t>
      </w:r>
    </w:p>
    <w:p/>
    <w:p>
      <w:pPr>
        <w:pStyle w:val="Heading2"/>
      </w:pPr>
      <w:r>
        <w:t>1. Authentication APIs</w:t>
      </w:r>
    </w:p>
    <w:p>
      <w:r>
        <w:rPr>
          <w:b/>
        </w:rPr>
        <w:t>POST /api/auth/register</w:t>
      </w:r>
    </w:p>
    <w:p>
      <w:r>
        <w:t>Register a new user account. Requires name, email, and password.</w:t>
      </w:r>
    </w:p>
    <w:p>
      <w:r>
        <w:rPr>
          <w:b/>
        </w:rPr>
        <w:t>POST /api/auth/login</w:t>
      </w:r>
    </w:p>
    <w:p>
      <w:r>
        <w:t>Authenticate user and return login token.</w:t>
      </w:r>
    </w:p>
    <w:p>
      <w:r>
        <w:rPr>
          <w:b/>
        </w:rPr>
        <w:t>GET /api/auth/me</w:t>
      </w:r>
    </w:p>
    <w:p>
      <w:r>
        <w:t>Fetch details of the currently logged-in user.</w:t>
      </w:r>
    </w:p>
    <w:p/>
    <w:p>
      <w:pPr>
        <w:pStyle w:val="Heading2"/>
      </w:pPr>
      <w:r>
        <w:t>2. Transaction APIs</w:t>
      </w:r>
    </w:p>
    <w:p>
      <w:r>
        <w:rPr>
          <w:b/>
        </w:rPr>
        <w:t>POST /api/transactions</w:t>
      </w:r>
    </w:p>
    <w:p>
      <w:r>
        <w:t>Create a new transaction with amount, interest rate, and dates.</w:t>
      </w:r>
    </w:p>
    <w:p>
      <w:r>
        <w:rPr>
          <w:b/>
        </w:rPr>
        <w:t>GET /api/transactions</w:t>
      </w:r>
    </w:p>
    <w:p>
      <w:r>
        <w:t>Retrieve all transactions for the logged-in user.</w:t>
      </w:r>
    </w:p>
    <w:p>
      <w:r>
        <w:rPr>
          <w:b/>
        </w:rPr>
        <w:t>PUT /api/transactions/:id</w:t>
      </w:r>
    </w:p>
    <w:p>
      <w:r>
        <w:t>Update an existing transaction by ID.</w:t>
      </w:r>
    </w:p>
    <w:p>
      <w:r>
        <w:rPr>
          <w:b/>
        </w:rPr>
        <w:t>DELETE /api/transactions/:id</w:t>
      </w:r>
    </w:p>
    <w:p>
      <w:r>
        <w:t>Delete a transaction using its ID.</w:t>
      </w:r>
    </w:p>
    <w:p/>
    <w:p>
      <w:pPr>
        <w:pStyle w:val="Heading2"/>
      </w:pPr>
      <w:r>
        <w:t>3. Technology Used</w:t>
      </w:r>
    </w:p>
    <w:p>
      <w:r>
        <w:t>Backend: Node.js with Express.js</w:t>
      </w:r>
    </w:p>
    <w:p>
      <w:r>
        <w:t>Database: MongoDB</w:t>
      </w:r>
    </w:p>
    <w:p>
      <w:r>
        <w:t>Authentication: JWT (JSON Web Token)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